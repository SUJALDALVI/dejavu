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Installation and Configure Google App Engine (Sorting of Numbers)</w:t>
      </w:r>
    </w:p>
    <w:p>
      <w:pPr>
        <w:pStyle w:val="Heading2"/>
      </w:pPr>
      <w:r>
        <w:t>STEP 1 — Update Ubuntu</w:t>
      </w:r>
    </w:p>
    <w:p>
      <w:r>
        <w:rPr>
          <w:rFonts w:ascii="Courier New" w:hAnsi="Courier New"/>
          <w:sz w:val="20"/>
        </w:rPr>
        <w:t>sudo apt update</w:t>
      </w:r>
    </w:p>
    <w:p>
      <w:pPr>
        <w:pStyle w:val="Heading2"/>
      </w:pPr>
      <w:r>
        <w:t>STEP 2 — Install Python</w:t>
      </w:r>
    </w:p>
    <w:p>
      <w:r>
        <w:rPr>
          <w:rFonts w:ascii="Courier New" w:hAnsi="Courier New"/>
          <w:sz w:val="20"/>
        </w:rPr>
        <w:t>sudo apt install python3 python3-pip -y</w:t>
      </w:r>
    </w:p>
    <w:p>
      <w:pPr>
        <w:pStyle w:val="Heading2"/>
      </w:pPr>
      <w:r>
        <w:t>STEP 3 — Install Google Cloud SDK (App Engine Tools)</w:t>
      </w:r>
    </w:p>
    <w:p>
      <w:r>
        <w:rPr>
          <w:rFonts w:ascii="Courier New" w:hAnsi="Courier New"/>
          <w:sz w:val="20"/>
        </w:rPr>
        <w:t>echo "deb [signed-by=/usr/share/keyrings/cloud.google.gpg] https://packages.cloud.google.com/apt cloud-sdk main" | sudo tee -a /etc/apt/sources.list.d/google-cloud-sdk.list</w:t>
        <w:br/>
        <w:br/>
        <w:t>sudo apt install apt-transport-https ca-certificates gnupg curl -y</w:t>
        <w:br/>
        <w:br/>
        <w:t>curl https://packages.cloud.google.com/apt/doc/apt-key.gpg | sudo gpg --dearmor -o /usr/share/keyrings/cloud.google.gpg</w:t>
        <w:br/>
        <w:br/>
        <w:t>sudo apt update</w:t>
        <w:br/>
        <w:br/>
        <w:t>sudo apt install google-cloud-cli -y</w:t>
      </w:r>
    </w:p>
    <w:p>
      <w:pPr>
        <w:pStyle w:val="Heading2"/>
      </w:pPr>
      <w:r>
        <w:t>STEP 4 — Verify Installation</w:t>
      </w:r>
    </w:p>
    <w:p>
      <w:r>
        <w:rPr>
          <w:rFonts w:ascii="Courier New" w:hAnsi="Courier New"/>
          <w:sz w:val="20"/>
        </w:rPr>
        <w:t>gcloud --version</w:t>
      </w:r>
    </w:p>
    <w:p>
      <w:pPr>
        <w:pStyle w:val="Heading2"/>
      </w:pPr>
      <w:r>
        <w:t>STEP 5 — Initialize SDK</w:t>
      </w:r>
    </w:p>
    <w:p>
      <w:r>
        <w:rPr>
          <w:rFonts w:ascii="Courier New" w:hAnsi="Courier New"/>
          <w:sz w:val="20"/>
        </w:rPr>
        <w:t>gcloud init</w:t>
      </w:r>
    </w:p>
    <w:p>
      <w:pPr>
        <w:pStyle w:val="Heading2"/>
      </w:pPr>
      <w:r>
        <w:t>STEP 6 — Create Sorting Application</w:t>
      </w:r>
    </w:p>
    <w:p>
      <w:r>
        <w:rPr>
          <w:rFonts w:ascii="Courier New" w:hAnsi="Courier New"/>
          <w:sz w:val="20"/>
        </w:rPr>
        <w:t>mkdir SortingApp</w:t>
        <w:br/>
        <w:t>cd SortingApp</w:t>
        <w:br/>
        <w:t>nano main.py</w:t>
      </w:r>
    </w:p>
    <w:p>
      <w:pPr>
        <w:pStyle w:val="Heading2"/>
      </w:pPr>
      <w:r>
        <w:t>main.py Code</w:t>
      </w:r>
    </w:p>
    <w:p>
      <w:r>
        <w:rPr>
          <w:rFonts w:ascii="Courier New" w:hAnsi="Courier New"/>
          <w:sz w:val="20"/>
        </w:rPr>
        <w:t>from flask import Flask, request</w:t>
        <w:br/>
        <w:br/>
        <w:t>app = Flask(__name__)</w:t>
        <w:br/>
        <w:br/>
        <w:t>@app.route('/', methods=['GET', 'POST'])</w:t>
        <w:br/>
        <w:t>def home():</w:t>
        <w:br/>
        <w:t xml:space="preserve">    result = ""</w:t>
        <w:br/>
        <w:br/>
        <w:t xml:space="preserve">    if request.method == 'POST':</w:t>
        <w:br/>
        <w:t xml:space="preserve">        numbers = request.form['numbers']</w:t>
        <w:br/>
        <w:t xml:space="preserve">        num_list = list(map(int, numbers.split()))</w:t>
        <w:br/>
        <w:br/>
        <w:t xml:space="preserve">        sorted_numbers = sorted(num_list)</w:t>
        <w:br/>
        <w:br/>
        <w:t xml:space="preserve">        result = f"Sorted Numbers: {sorted_numbers}"</w:t>
        <w:br/>
        <w:br/>
        <w:t xml:space="preserve">    return f'''</w:t>
        <w:br/>
        <w:t xml:space="preserve">    &lt;h1&gt;Sorting of Numbers&lt;/h1&gt;</w:t>
        <w:br/>
        <w:br/>
        <w:t xml:space="preserve">    &lt;form method="post"&gt;</w:t>
        <w:br/>
        <w:t xml:space="preserve">        Enter numbers separated by space:</w:t>
        <w:br/>
        <w:t xml:space="preserve">        &lt;input type="text" name="numbers"&gt;</w:t>
        <w:br/>
        <w:t xml:space="preserve">        &lt;input type="submit" value="Sort"&gt;</w:t>
        <w:br/>
        <w:t xml:space="preserve">    &lt;/form&gt;</w:t>
        <w:br/>
        <w:br/>
        <w:t xml:space="preserve">    &lt;h2&gt;{result}&lt;/h2&gt;</w:t>
        <w:br/>
        <w:t xml:space="preserve">    '''</w:t>
        <w:br/>
        <w:br/>
        <w:t>if __name__ == '__main__':</w:t>
        <w:br/>
        <w:t xml:space="preserve">    app.run(debug=True)</w:t>
        <w:br/>
      </w:r>
    </w:p>
    <w:p>
      <w:pPr>
        <w:pStyle w:val="Heading2"/>
      </w:pPr>
      <w:r>
        <w:t>STEP 7 — Install Flask</w:t>
      </w:r>
    </w:p>
    <w:p>
      <w:r>
        <w:rPr>
          <w:rFonts w:ascii="Courier New" w:hAnsi="Courier New"/>
          <w:sz w:val="20"/>
        </w:rPr>
        <w:t>pip3 install flask</w:t>
      </w:r>
    </w:p>
    <w:p>
      <w:pPr>
        <w:pStyle w:val="Heading2"/>
      </w:pPr>
      <w:r>
        <w:t>STEP 8 — Run Application</w:t>
      </w:r>
    </w:p>
    <w:p>
      <w:r>
        <w:rPr>
          <w:rFonts w:ascii="Courier New" w:hAnsi="Courier New"/>
          <w:sz w:val="20"/>
        </w:rPr>
        <w:t>python3 main.py</w:t>
        <w:br/>
        <w:br/>
        <w:t>Open browser:</w:t>
        <w:br/>
        <w:t>http://localhost:5000</w:t>
      </w:r>
    </w:p>
    <w:p>
      <w:pPr>
        <w:pStyle w:val="Heading2"/>
      </w:pPr>
      <w:r>
        <w:t>Output Example</w:t>
      </w:r>
    </w:p>
    <w:p>
      <w:r>
        <w:rPr>
          <w:rFonts w:ascii="Courier New" w:hAnsi="Courier New"/>
          <w:sz w:val="20"/>
        </w:rPr>
        <w:t>Input:</w:t>
        <w:br/>
        <w:t>8 2 5 1 9</w:t>
        <w:br/>
        <w:br/>
        <w:t>Output:</w:t>
        <w:br/>
        <w:t>[1, 2, 5, 8, 9]</w:t>
      </w:r>
    </w:p>
    <w:p>
      <w:pPr>
        <w:pStyle w:val="Heading2"/>
      </w:pPr>
      <w:r>
        <w:t>Viva Explanation</w:t>
      </w:r>
    </w:p>
    <w:p>
      <w:r>
        <w:rPr>
          <w:rFonts w:ascii="Courier New" w:hAnsi="Courier New"/>
          <w:sz w:val="20"/>
        </w:rPr>
        <w:t>Google Cloud SDK and App Engine environment were installed and configured successfully on Ubuntu. The Sorting of Numbers application was developed using Python Flask and executed locally.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